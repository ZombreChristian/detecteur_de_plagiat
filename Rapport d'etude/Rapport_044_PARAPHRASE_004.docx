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Analyse complémentaire : Analyse des conditions d’apprentissage dans les établissements post-primaire ruraux</w:t>
      </w:r>
    </w:p>
    <w:p>
      <w:pPr>
        <w:jc w:val="center"/>
      </w:pPr>
      <w:r>
        <w:rPr>
          <w:i/>
          <w:sz w:val="22"/>
        </w:rPr>
        <w:t>Rapport d’étude fictif sur infrastructures scolaires, équipements, effectifs, assiduité</w:t>
      </w:r>
    </w:p>
    <w:p>
      <w:pPr>
        <w:jc w:val="center"/>
      </w:pPr>
      <w:r>
        <w:rPr>
          <w:sz w:val="20"/>
        </w:rPr>
        <w:br/>
        <w:t>Référence : RAP-ÉDU-084</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infrastructures scolaires, équipements, effectifs, assiduité dans les zones de Boucle du Mouhoun, Balé, Mouhoun.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infrastructures scolaires, équipements, effectifs, assiduité.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infrastructures scolaires, équipements, effectifs, assiduité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infrastructures scolaires, équipements, effectifs, assiduité,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Boucle du Mouhoun, Balé, Mouhoun.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451</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207</w:t>
            </w:r>
          </w:p>
        </w:tc>
        <w:tc>
          <w:tcPr>
            <w:tcW w:type="dxa" w:w="3312"/>
            <w:vAlign w:val="center"/>
          </w:tcPr>
          <w:p>
            <w:r/>
            <w:r>
              <w:rPr>
                <w:b w:val="0"/>
                <w:sz w:val="18"/>
              </w:rPr>
              <w:t>46,0</w:t>
            </w:r>
          </w:p>
        </w:tc>
      </w:tr>
      <w:tr>
        <w:tc>
          <w:tcPr>
            <w:tcW w:type="dxa" w:w="3312"/>
            <w:vAlign w:val="center"/>
          </w:tcPr>
          <w:p>
            <w:r/>
            <w:r>
              <w:rPr>
                <w:b w:val="0"/>
                <w:sz w:val="18"/>
              </w:rPr>
              <w:t>Zone rurale</w:t>
            </w:r>
          </w:p>
        </w:tc>
        <w:tc>
          <w:tcPr>
            <w:tcW w:type="dxa" w:w="3312"/>
            <w:vAlign w:val="center"/>
          </w:tcPr>
          <w:p>
            <w:r/>
            <w:r>
              <w:rPr>
                <w:b w:val="0"/>
                <w:sz w:val="18"/>
              </w:rPr>
              <w:t>244</w:t>
            </w:r>
          </w:p>
        </w:tc>
        <w:tc>
          <w:tcPr>
            <w:tcW w:type="dxa" w:w="3312"/>
            <w:vAlign w:val="center"/>
          </w:tcPr>
          <w:p>
            <w:r/>
            <w:r>
              <w:rPr>
                <w:b w:val="0"/>
                <w:sz w:val="18"/>
              </w:rPr>
              <w:t>54,0</w:t>
            </w:r>
          </w:p>
        </w:tc>
      </w:tr>
      <w:tr>
        <w:tc>
          <w:tcPr>
            <w:tcW w:type="dxa" w:w="3312"/>
            <w:vAlign w:val="center"/>
          </w:tcPr>
          <w:p>
            <w:r/>
            <w:r>
              <w:rPr>
                <w:b w:val="0"/>
                <w:sz w:val="18"/>
              </w:rPr>
              <w:t>Femmes / unités dirigées par une femme</w:t>
            </w:r>
          </w:p>
        </w:tc>
        <w:tc>
          <w:tcPr>
            <w:tcW w:type="dxa" w:w="3312"/>
            <w:vAlign w:val="center"/>
          </w:tcPr>
          <w:p>
            <w:r/>
            <w:r>
              <w:rPr>
                <w:b w:val="0"/>
                <w:sz w:val="18"/>
              </w:rPr>
              <w:t>239</w:t>
            </w:r>
          </w:p>
        </w:tc>
        <w:tc>
          <w:tcPr>
            <w:tcW w:type="dxa" w:w="3312"/>
            <w:vAlign w:val="center"/>
          </w:tcPr>
          <w:p>
            <w:r/>
            <w:r>
              <w:rPr>
                <w:b w:val="0"/>
                <w:sz w:val="18"/>
              </w:rPr>
              <w:t>53,0</w:t>
            </w:r>
          </w:p>
        </w:tc>
      </w:tr>
    </w:tbl>
    <w:p/>
    <w:p>
      <w:pPr>
        <w:pStyle w:val="Heading1"/>
      </w:pPr>
      <w:r>
        <w:t>IV. ANALYSE DES PRINCIPAUX RÉSULTATS</w:t>
      </w:r>
    </w:p>
    <w:p>
      <w:pPr>
        <w:pStyle w:val="Heading2"/>
      </w:pPr>
      <w:r>
        <w:t>IV.1. Situation générale</w:t>
      </w:r>
    </w:p>
    <w:p>
      <w:r>
        <w:t>Les données recueillies indiquent que la situation concernant infrastructures scolaires, équipements, effectifs, assiduité reste variable selon les zones. Les unités les mieux desservies disposent généralement de ressources plus régulières, tandis que les zones périphériques font davantage face à des contraintes d’accès, de financement ou de maintenance.</w:t>
      </w:r>
    </w:p>
    <w:p>
      <w:r>
        <w:t>Les échanges réalisés suggèrent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78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-24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infrastructures scolaires, équipements, effectifs, assiduité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infrastructures scolaires, équipements, effectifs, assiduité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