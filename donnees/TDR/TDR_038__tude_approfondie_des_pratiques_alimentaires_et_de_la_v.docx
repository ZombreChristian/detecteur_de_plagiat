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approfondie des pratiques alimentaires et de la vulnérabilité nutritionnelle des ménages</w:t>
      </w:r>
    </w:p>
    <w:p>
      <w:pPr>
        <w:jc w:val="center"/>
      </w:pPr>
      <w:r>
        <w:rPr>
          <w:i/>
          <w:sz w:val="22"/>
        </w:rPr>
        <w:t>Termes de références pour une étude sur diversité alimentaire, pratiques de soins, accès aux aliments, avec une attention particulière aux écarts entre les communes</w:t>
      </w:r>
    </w:p>
    <w:p>
      <w:pPr>
        <w:jc w:val="center"/>
      </w:pPr>
      <w:r>
        <w:rPr>
          <w:sz w:val="20"/>
        </w:rPr>
        <w:br/>
        <w:t>Référence : TDR-NUT-063</w:t>
        <w:br/>
        <w:t>Année : 2026</w:t>
      </w:r>
    </w:p>
    <w:p>
      <w:r>
        <w:br w:type="page"/>
      </w:r>
    </w:p>
    <w:p>
      <w:pPr>
        <w:pStyle w:val="Heading1"/>
      </w:pPr>
      <w:r>
        <w:t>1. Contexte et justification</w:t>
      </w:r>
    </w:p>
    <w:p>
      <w:r>
        <w:t>Dans le cadre de l’amélioration de la programmation des interventions publiques et de l’appui aux acteurs locaux, Direction Générale des Collectivités envisage la réalisation d’une étude portant sur diversité alimentaire, pratiques de soins, accès aux aliments, avec une attention particulière aux écarts entre les communes. La mission concerne prioritairement les zones suivantes : Centre-Nord, Bam, Sanmatenga.</w:t>
      </w:r>
    </w:p>
    <w:p>
      <w:r>
        <w:t>Les évolutions observées dans le secteur de nutrition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diversité alimentaire, pratiques de soins, accès aux aliments,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diversité alimentaire, pratiques de soins, accès aux aliments, avec une attention particulière aux écarts entre les communes dans les zones couvertes.</w:t>
      </w:r>
    </w:p>
    <w:p>
      <w:pPr>
        <w:pStyle w:val="ListNumber"/>
      </w:pPr>
      <w:r>
        <w:t>Identifier les principaux facteurs qui influencent l’accès, la qualité ou la performance des interventions liées à diversité alimentaire, pratiques de soins, accès aux aliments,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Centre-Nord, Bam, Sanmatenga.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diversité alimentaire, pratiques de soins, accès aux aliments,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