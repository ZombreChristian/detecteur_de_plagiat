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Évaluation des stratégies de subsistance des ménages vulnérables</w:t>
      </w:r>
    </w:p>
    <w:p>
      <w:pPr>
        <w:jc w:val="center"/>
      </w:pPr>
      <w:r>
        <w:rPr>
          <w:i/>
          <w:sz w:val="22"/>
        </w:rPr>
        <w:t>Termes de références pour une étude sur revenus, consommation, endettement, assistance, avec une attention particulière aux écarts entre les communes</w:t>
      </w:r>
    </w:p>
    <w:p>
      <w:pPr>
        <w:jc w:val="center"/>
      </w:pPr>
      <w:r>
        <w:rPr>
          <w:sz w:val="20"/>
        </w:rPr>
        <w:br/>
        <w:t>Référence : TDR-SÉC-069</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revenus, consommation, endettement, assistance, avec une attention particulière aux écarts entre les communes. La mission concerne prioritairement les zones suivantes : Est, Tapoa, Fada.</w:t>
      </w:r>
    </w:p>
    <w:p>
      <w:r>
        <w:t>Les évolutions observées dans le secteur de sécurité alimentaire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revenus, consommation, endettement, assistance,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revenus, consommation, endettement, assistance, avec une attention particulière aux écarts entre les communes dans les zones couvertes.</w:t>
      </w:r>
    </w:p>
    <w:p>
      <w:pPr>
        <w:pStyle w:val="ListNumber"/>
      </w:pPr>
      <w:r>
        <w:t>Identifier les principaux facteurs qui influencent l’accès, la qualité ou la performance des interventions liées à revenus, consommation, endettement, assistance,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Est, Tapoa, Fada.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revenus, consommation, endettement, assistance,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