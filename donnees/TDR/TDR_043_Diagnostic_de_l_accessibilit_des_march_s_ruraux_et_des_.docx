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Diagnostic de l’accessibilité des marchés ruraux et des pistes de desserte</w:t>
      </w:r>
    </w:p>
    <w:p>
      <w:pPr>
        <w:jc w:val="center"/>
      </w:pPr>
      <w:r>
        <w:rPr>
          <w:i/>
          <w:sz w:val="22"/>
        </w:rPr>
        <w:t>Termes de références pour une étude sur pistes rurales, transport, marchés, saison des pluies</w:t>
      </w:r>
    </w:p>
    <w:p>
      <w:pPr>
        <w:jc w:val="center"/>
      </w:pPr>
      <w:r>
        <w:rPr>
          <w:sz w:val="20"/>
        </w:rPr>
        <w:br/>
        <w:t>Référence : TDR-MOB-015</w:t>
        <w:br/>
        <w:t>Année : 2026</w:t>
      </w:r>
    </w:p>
    <w:p>
      <w:r>
        <w:br w:type="page"/>
      </w:r>
    </w:p>
    <w:p>
      <w:pPr>
        <w:pStyle w:val="Heading1"/>
      </w:pPr>
      <w:r>
        <w:t>1. Contexte et justification</w:t>
      </w:r>
    </w:p>
    <w:p>
      <w:r>
        <w:t>Dans le cadre de l’amélioration de la programmation des interventions publiques et de l’appui aux acteurs locaux, Unité de coordination du programme envisage la réalisation d’une étude portant sur pistes rurales, transport, marchés, saison des pluies. La mission concerne prioritairement les zones suivantes : Boucle du Mouhoun, Banfora, Tuy.</w:t>
      </w:r>
    </w:p>
    <w:p>
      <w:r>
        <w:t>Les évolutions observées dans le secteur de mobilité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pistes rurales, transport, marchés, saison des pluies, afin d’orienter la programmation et les décisions des acteurs concernés.</w:t>
      </w:r>
    </w:p>
    <w:p>
      <w:pPr>
        <w:pStyle w:val="Heading2"/>
      </w:pPr>
      <w:r>
        <w:t>2.2 Objectifs spécifiques</w:t>
      </w:r>
    </w:p>
    <w:p>
      <w:pPr>
        <w:pStyle w:val="ListNumber"/>
      </w:pPr>
      <w:r>
        <w:t>Décrire la situation actuelle concernant pistes rurales, transport, marchés, saison des pluies dans les zones couvertes.</w:t>
      </w:r>
    </w:p>
    <w:p>
      <w:pPr>
        <w:pStyle w:val="ListNumber"/>
      </w:pPr>
      <w:r>
        <w:t>Identifier les principaux facteurs qui influencent l’accès, la qualité ou la performance des interventions liées à pistes rurales, transport, marchés, saison des pluies.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Boucle du Mouhoun, Banfora, Tuy.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pistes rurales, transport, marchés, saison des pluies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50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7</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12,500,000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