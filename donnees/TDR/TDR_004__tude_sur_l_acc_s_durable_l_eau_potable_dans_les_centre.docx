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sur l’accès durable à l’eau potable dans les centres secondaires du Nord</w:t>
      </w:r>
    </w:p>
    <w:p>
      <w:pPr>
        <w:jc w:val="center"/>
      </w:pPr>
      <w:r>
        <w:rPr>
          <w:i/>
          <w:sz w:val="22"/>
        </w:rPr>
        <w:t>Termes de références pour une étude sur adduction d’eau, bornes-fontaines, maintenance, gouvernance</w:t>
      </w:r>
    </w:p>
    <w:p>
      <w:pPr>
        <w:jc w:val="center"/>
      </w:pPr>
      <w:r>
        <w:rPr>
          <w:sz w:val="20"/>
        </w:rPr>
        <w:br/>
        <w:t>Référence : TDR-HYD-002</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adduction d’eau, bornes-fontaines, maintenance, gouvernance. La mission concerne prioritairement les zones suivantes : Nord, Yatenga, Loroum.</w:t>
      </w:r>
    </w:p>
    <w:p>
      <w:r>
        <w:t>Les évolutions observées dans le secteur de hydraulique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adduction d’eau, bornes-fontaines, maintenance, gouvernance, afin d’orienter la programmation et les décisions des acteurs concernés.</w:t>
      </w:r>
    </w:p>
    <w:p>
      <w:pPr>
        <w:pStyle w:val="Heading2"/>
      </w:pPr>
      <w:r>
        <w:t>2.2 Objectifs spécifiques</w:t>
      </w:r>
    </w:p>
    <w:p>
      <w:pPr>
        <w:pStyle w:val="ListNumber"/>
      </w:pPr>
      <w:r>
        <w:t>Décrire la situation actuelle concernant adduction d’eau, bornes-fontaines, maintenance, gouvernance dans les zones couvertes.</w:t>
      </w:r>
    </w:p>
    <w:p>
      <w:pPr>
        <w:pStyle w:val="ListNumber"/>
      </w:pPr>
      <w:r>
        <w:t>Identifier les principaux facteurs qui influencent l’accès, la qualité ou la performance des interventions liées à adduction d’eau, bornes-fontaines, maintenance, gouvernance.</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Nord, Yatenga, Loroum.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adduction d’eau, bornes-fontaines, maintenance, gouvernance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45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6</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14,800,000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