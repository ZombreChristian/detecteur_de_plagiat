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Diagnostic des besoins énergétiques des infrastructures communautaires</w:t>
      </w:r>
    </w:p>
    <w:p>
      <w:pPr>
        <w:jc w:val="center"/>
      </w:pPr>
      <w:r>
        <w:rPr>
          <w:i/>
          <w:sz w:val="22"/>
        </w:rPr>
        <w:t>Termes de références pour une étude sur éclairage solaire, coûts énergétiques, maintenance, autonomie, avec une attention particulière aux écarts entre les communes</w:t>
      </w:r>
    </w:p>
    <w:p>
      <w:pPr>
        <w:jc w:val="center"/>
      </w:pPr>
      <w:r>
        <w:rPr>
          <w:sz w:val="20"/>
        </w:rPr>
        <w:br/>
        <w:t>Référence : TDR-ÉNE-056</w:t>
        <w:br/>
        <w:t>Année : 2026</w:t>
      </w:r>
    </w:p>
    <w:p>
      <w:r>
        <w:br w:type="page"/>
      </w:r>
    </w:p>
    <w:p>
      <w:pPr>
        <w:pStyle w:val="Heading1"/>
      </w:pPr>
      <w:r>
        <w:t>1. Contexte et justification</w:t>
      </w:r>
    </w:p>
    <w:p>
      <w:r>
        <w:t>Dans le cadre de l’amélioration de la programmation des interventions publiques et de l’appui aux acteurs locaux, Direction Générale des Collectivités envisage la réalisation d’une étude portant sur éclairage solaire, coûts énergétiques, maintenance, autonomie, avec une attention particulière aux écarts entre les communes. La mission concerne prioritairement les zones suivantes : Est, Gourma, Komondjari.</w:t>
      </w:r>
    </w:p>
    <w:p>
      <w:r>
        <w:t>Les évolutions observées dans le secteur de énergie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éclairage solaire, coûts énergétiques, maintenance, autonomie, avec une attention particulière aux écarts entre les communes, afin d’orienter la programmation et les décisions des acteurs concernés.</w:t>
      </w:r>
    </w:p>
    <w:p>
      <w:pPr>
        <w:pStyle w:val="Heading2"/>
      </w:pPr>
      <w:r>
        <w:t>2.2 Objectifs spécifiques</w:t>
      </w:r>
    </w:p>
    <w:p>
      <w:pPr>
        <w:pStyle w:val="ListNumber"/>
      </w:pPr>
      <w:r>
        <w:t>Décrire la situation actuelle concernant éclairage solaire, coûts énergétiques, maintenance, autonomie, avec une attention particulière aux écarts entre les communes dans les zones couvertes.</w:t>
      </w:r>
    </w:p>
    <w:p>
      <w:pPr>
        <w:pStyle w:val="ListNumber"/>
      </w:pPr>
      <w:r>
        <w:t>Identifier les principaux facteurs qui influencent l’accès, la qualité ou la performance des interventions liées à éclairage solaire, coûts énergétiques, maintenance, autonomie, avec une attention particulière aux écarts entre les communes.</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Est, Gourma, Komondjari.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éclairage solaire, coûts énergétiques, maintenance, autonomie, avec une attention particulière aux écarts entre les communes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démarche participative articulant analyse documentaire, enquêtes de terrain, entretiens avec les parties prenantes, analyse statistique et cartographie des principaux constats.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30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5</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8,500,000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