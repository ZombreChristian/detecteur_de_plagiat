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Diagnostic des chaînes de valeur du maïs dans les communes rurales du Centre-Est</w:t>
      </w:r>
    </w:p>
    <w:p>
      <w:pPr>
        <w:jc w:val="center"/>
      </w:pPr>
      <w:r>
        <w:rPr>
          <w:i/>
          <w:sz w:val="22"/>
        </w:rPr>
        <w:t>Termes de références pour une étude sur maïs, stockage, transformation, commercialisation, avec une attention particulière aux écarts entre les communes</w:t>
      </w:r>
    </w:p>
    <w:p>
      <w:pPr>
        <w:jc w:val="center"/>
      </w:pPr>
      <w:r>
        <w:rPr>
          <w:sz w:val="20"/>
        </w:rPr>
        <w:br/>
        <w:t>Référence : TDR-AGR-051</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maïs, stockage, transformation, commercialisation, avec une attention particulière aux écarts entre les communes. La mission concerne prioritairement les zones suivantes : Centre-Est, Boulgou, Kouritenga.</w:t>
      </w:r>
    </w:p>
    <w:p>
      <w:r>
        <w:t>Les évolutions observées dans le secteur de agriculture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maïs, stockage, transformation, commercialisation, avec une attention particulière aux écarts entre les communes, afin d’orienter la programmation et les décisions des acteurs concernés.</w:t>
      </w:r>
    </w:p>
    <w:p>
      <w:pPr>
        <w:pStyle w:val="Heading2"/>
      </w:pPr>
      <w:r>
        <w:t>2.2 Objectifs spécifiques</w:t>
      </w:r>
    </w:p>
    <w:p>
      <w:pPr>
        <w:pStyle w:val="ListNumber"/>
      </w:pPr>
      <w:r>
        <w:t>Décrire la situation actuelle concernant maïs, stockage, transformation, commercialisation, avec une attention particulière aux écarts entre les communes dans les zones couvertes.</w:t>
      </w:r>
    </w:p>
    <w:p>
      <w:pPr>
        <w:pStyle w:val="ListNumber"/>
      </w:pPr>
      <w:r>
        <w:t>Identifier les principaux facteurs qui influencent l’accès, la qualité ou la performance des interventions liées à maïs, stockage, transformation, commercialisation, avec une attention particulière aux écarts entre les communes.</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Centre-Est, Boulgou, Kouritenga.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maïs, stockage, transformation, commercialisation, avec une attention particulière aux écarts entre les communes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méthodologie structurée autour d’une revue documentaire, d’une collecte de données auprès des ménages ou structures ciblées, d’entretiens qualitatifs et d’une séance de validation des résultats.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