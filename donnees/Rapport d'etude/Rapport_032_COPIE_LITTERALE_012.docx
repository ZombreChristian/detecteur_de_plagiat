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Évaluation des microprojets communautaires financés dans les communes</w:t>
      </w:r>
    </w:p>
    <w:p>
      <w:pPr>
        <w:jc w:val="center"/>
      </w:pPr>
      <w:r>
        <w:rPr>
          <w:i/>
          <w:sz w:val="22"/>
        </w:rPr>
        <w:t>Rapport d’étude fictif sur pertinence, efficacité, durabilité, appropriation</w:t>
      </w:r>
    </w:p>
    <w:p>
      <w:pPr>
        <w:jc w:val="center"/>
      </w:pPr>
      <w:r>
        <w:rPr>
          <w:sz w:val="20"/>
        </w:rPr>
        <w:br/>
        <w:t>Référence : RAP-DÉV-062</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pertinence, efficacité, durabilité, appropriation dans les zones de Sud-Ouest, Poni, Noumbiel.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pertinence, efficacité, durabilité, appropriation.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pertinence, efficacité, durabilité, appropriation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pertinence, efficacité, durabilité, appropriation,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Sud-Ouest, Poni, Noumbiel.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777</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326</w:t>
            </w:r>
          </w:p>
        </w:tc>
        <w:tc>
          <w:tcPr>
            <w:tcW w:type="dxa" w:w="3312"/>
            <w:vAlign w:val="center"/>
          </w:tcPr>
          <w:p>
            <w:r/>
            <w:r>
              <w:rPr>
                <w:b w:val="0"/>
                <w:sz w:val="18"/>
              </w:rPr>
              <w:t>42,0</w:t>
            </w:r>
          </w:p>
        </w:tc>
      </w:tr>
      <w:tr>
        <w:tc>
          <w:tcPr>
            <w:tcW w:type="dxa" w:w="3312"/>
            <w:vAlign w:val="center"/>
          </w:tcPr>
          <w:p>
            <w:r/>
            <w:r>
              <w:rPr>
                <w:b w:val="0"/>
                <w:sz w:val="18"/>
              </w:rPr>
              <w:t>Zone rurale</w:t>
            </w:r>
          </w:p>
        </w:tc>
        <w:tc>
          <w:tcPr>
            <w:tcW w:type="dxa" w:w="3312"/>
            <w:vAlign w:val="center"/>
          </w:tcPr>
          <w:p>
            <w:r/>
            <w:r>
              <w:rPr>
                <w:b w:val="0"/>
                <w:sz w:val="18"/>
              </w:rPr>
              <w:t>451</w:t>
            </w:r>
          </w:p>
        </w:tc>
        <w:tc>
          <w:tcPr>
            <w:tcW w:type="dxa" w:w="3312"/>
            <w:vAlign w:val="center"/>
          </w:tcPr>
          <w:p>
            <w:r/>
            <w:r>
              <w:rPr>
                <w:b w:val="0"/>
                <w:sz w:val="18"/>
              </w:rPr>
              <w:t>58,0</w:t>
            </w:r>
          </w:p>
        </w:tc>
      </w:tr>
      <w:tr>
        <w:tc>
          <w:tcPr>
            <w:tcW w:type="dxa" w:w="3312"/>
            <w:vAlign w:val="center"/>
          </w:tcPr>
          <w:p>
            <w:r/>
            <w:r>
              <w:rPr>
                <w:b w:val="0"/>
                <w:sz w:val="18"/>
              </w:rPr>
              <w:t>Femmes / unités dirigées par une femme</w:t>
            </w:r>
          </w:p>
        </w:tc>
        <w:tc>
          <w:tcPr>
            <w:tcW w:type="dxa" w:w="3312"/>
            <w:vAlign w:val="center"/>
          </w:tcPr>
          <w:p>
            <w:r/>
            <w:r>
              <w:rPr>
                <w:b w:val="0"/>
                <w:sz w:val="18"/>
              </w:rPr>
              <w:t>334</w:t>
            </w:r>
          </w:p>
        </w:tc>
        <w:tc>
          <w:tcPr>
            <w:tcW w:type="dxa" w:w="3312"/>
            <w:vAlign w:val="center"/>
          </w:tcPr>
          <w:p>
            <w:r/>
            <w:r>
              <w:rPr>
                <w:b w:val="0"/>
                <w:sz w:val="18"/>
              </w:rPr>
              <w:t>43,0</w:t>
            </w:r>
          </w:p>
        </w:tc>
      </w:tr>
    </w:tbl>
    <w:p/>
    <w:p>
      <w:pPr>
        <w:pStyle w:val="Heading1"/>
      </w:pPr>
      <w:r>
        <w:t>IV. ANALYSE DES PRINCIPAUX RÉSULTATS</w:t>
      </w:r>
    </w:p>
    <w:p>
      <w:pPr>
        <w:pStyle w:val="Heading2"/>
      </w:pPr>
      <w:r>
        <w:t>IV.1. Situation générale</w:t>
      </w:r>
    </w:p>
    <w:p>
      <w:r>
        <w:t>Les données recueillies montrent que la situation concernant pertinence, efficacité, durabilité, appropriation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73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30</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-3</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pertinence, efficacité, durabilité, appropriation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pertinence, efficacité, durabilité, appropriation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